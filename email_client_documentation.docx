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AE9" w:rsidRDefault="001D0AE9" w:rsidP="001D0AE9">
      <w:pPr>
        <w:pStyle w:val="Heading1"/>
      </w:pPr>
      <w:r>
        <w:rPr>
          <w:rStyle w:val="Strong"/>
          <w:b/>
          <w:bCs/>
        </w:rPr>
        <w:t>Documentation for Simple Python Email Client (</w:t>
      </w:r>
      <w:proofErr w:type="spellStart"/>
      <w:r>
        <w:rPr>
          <w:rStyle w:val="Strong"/>
          <w:b/>
          <w:bCs/>
        </w:rPr>
        <w:t>wxPython</w:t>
      </w:r>
      <w:proofErr w:type="spellEnd"/>
      <w:r>
        <w:rPr>
          <w:rStyle w:val="Strong"/>
          <w:b/>
          <w:bCs/>
        </w:rPr>
        <w:t>)</w:t>
      </w:r>
    </w:p>
    <w:p w:rsidR="001D0AE9" w:rsidRDefault="001D0AE9" w:rsidP="001D0AE9">
      <w:pPr>
        <w:pStyle w:val="Heading2"/>
      </w:pPr>
      <w:r>
        <w:t>Overview</w:t>
      </w:r>
    </w:p>
    <w:p w:rsidR="001D0AE9" w:rsidRDefault="001D0AE9" w:rsidP="001D0AE9">
      <w:pPr>
        <w:pStyle w:val="NormalWeb"/>
      </w:pPr>
      <w:r>
        <w:t xml:space="preserve">This project is a </w:t>
      </w:r>
      <w:r>
        <w:rPr>
          <w:rStyle w:val="Strong"/>
        </w:rPr>
        <w:t>fully functional email client</w:t>
      </w:r>
      <w:r>
        <w:t xml:space="preserve"> written in </w:t>
      </w:r>
      <w:r>
        <w:rPr>
          <w:rStyle w:val="Strong"/>
        </w:rPr>
        <w:t>Python 3</w:t>
      </w:r>
      <w:r>
        <w:t xml:space="preserve"> using the </w:t>
      </w:r>
      <w:r>
        <w:rPr>
          <w:rStyle w:val="Strong"/>
        </w:rPr>
        <w:t>wxPython</w:t>
      </w:r>
      <w:r>
        <w:t xml:space="preserve"> GUI framework.</w:t>
      </w:r>
      <w:r>
        <w:br/>
        <w:t>It supports:</w:t>
      </w:r>
    </w:p>
    <w:p w:rsidR="001D0AE9" w:rsidRDefault="001D0AE9" w:rsidP="001D0AE9">
      <w:pPr>
        <w:pStyle w:val="NormalWeb"/>
        <w:numPr>
          <w:ilvl w:val="0"/>
          <w:numId w:val="10"/>
        </w:numPr>
      </w:pPr>
      <w:r>
        <w:t>Multiple email accounts</w:t>
      </w:r>
    </w:p>
    <w:p w:rsidR="001D0AE9" w:rsidRDefault="001D0AE9" w:rsidP="001D0AE9">
      <w:pPr>
        <w:pStyle w:val="NormalWeb"/>
        <w:numPr>
          <w:ilvl w:val="0"/>
          <w:numId w:val="10"/>
        </w:numPr>
      </w:pPr>
      <w:r>
        <w:t>Persistent account storage (</w:t>
      </w:r>
      <w:r>
        <w:rPr>
          <w:rStyle w:val="HTMLCode"/>
          <w:rFonts w:eastAsiaTheme="majorEastAsia"/>
        </w:rPr>
        <w:t>accounts.txt</w:t>
      </w:r>
      <w:r>
        <w:t>)</w:t>
      </w:r>
    </w:p>
    <w:p w:rsidR="001D0AE9" w:rsidRDefault="001D0AE9" w:rsidP="001D0AE9">
      <w:pPr>
        <w:pStyle w:val="NormalWeb"/>
        <w:numPr>
          <w:ilvl w:val="0"/>
          <w:numId w:val="10"/>
        </w:numPr>
      </w:pPr>
      <w:r>
        <w:t>IMAP email retrieval</w:t>
      </w:r>
    </w:p>
    <w:p w:rsidR="001D0AE9" w:rsidRDefault="001D0AE9" w:rsidP="001D0AE9">
      <w:pPr>
        <w:pStyle w:val="NormalWeb"/>
        <w:numPr>
          <w:ilvl w:val="0"/>
          <w:numId w:val="10"/>
        </w:numPr>
      </w:pPr>
      <w:r>
        <w:t>SMTP email sending</w:t>
      </w:r>
    </w:p>
    <w:p w:rsidR="001D0AE9" w:rsidRDefault="001D0AE9" w:rsidP="001D0AE9">
      <w:pPr>
        <w:pStyle w:val="NormalWeb"/>
        <w:numPr>
          <w:ilvl w:val="0"/>
          <w:numId w:val="10"/>
        </w:numPr>
      </w:pPr>
      <w:r>
        <w:t>Graphical user interface for reading and composing emails</w:t>
      </w:r>
    </w:p>
    <w:p w:rsidR="001D0AE9" w:rsidRDefault="001D0AE9" w:rsidP="001D0AE9">
      <w:pPr>
        <w:pStyle w:val="NormalWeb"/>
      </w:pPr>
      <w:r>
        <w:t>The purpose of this project is to demonstrate how to build a lightweight email application using Python + wxPython and standards-compliant email protocols.</w:t>
      </w:r>
    </w:p>
    <w:p w:rsidR="001D0AE9" w:rsidRDefault="001D0AE9" w:rsidP="001D0AE9"/>
    <w:p w:rsidR="001D0AE9" w:rsidRDefault="001D0AE9" w:rsidP="001D0AE9">
      <w:pPr>
        <w:pStyle w:val="Heading1"/>
      </w:pPr>
      <w:r>
        <w:t>Features</w:t>
      </w:r>
    </w:p>
    <w:p w:rsidR="001D0AE9" w:rsidRDefault="001D0AE9" w:rsidP="001D0AE9">
      <w:pPr>
        <w:pStyle w:val="Heading3"/>
      </w:pPr>
      <w:r>
        <w:t>Multiple Accounts</w:t>
      </w:r>
    </w:p>
    <w:p w:rsidR="001D0AE9" w:rsidRDefault="001D0AE9" w:rsidP="001D0AE9">
      <w:pPr>
        <w:pStyle w:val="NormalWeb"/>
        <w:numPr>
          <w:ilvl w:val="0"/>
          <w:numId w:val="11"/>
        </w:numPr>
      </w:pPr>
      <w:r>
        <w:t>Add, edit, delete, and switch between multiple email accounts.</w:t>
      </w:r>
    </w:p>
    <w:p w:rsidR="001D0AE9" w:rsidRDefault="001D0AE9" w:rsidP="001D0AE9">
      <w:pPr>
        <w:pStyle w:val="NormalWeb"/>
        <w:numPr>
          <w:ilvl w:val="0"/>
          <w:numId w:val="11"/>
        </w:numPr>
      </w:pPr>
      <w:r>
        <w:t>Accounts stored in a simple INI-like text file (</w:t>
      </w:r>
      <w:r>
        <w:rPr>
          <w:rStyle w:val="HTMLCode"/>
          <w:rFonts w:eastAsiaTheme="majorEastAsia"/>
        </w:rPr>
        <w:t>accounts.txt</w:t>
      </w:r>
      <w:r>
        <w:t>).</w:t>
      </w:r>
    </w:p>
    <w:p w:rsidR="001D0AE9" w:rsidRDefault="001D0AE9" w:rsidP="001D0AE9">
      <w:pPr>
        <w:pStyle w:val="Heading3"/>
      </w:pPr>
      <w:r>
        <w:t>IMAP Inbox Reading</w:t>
      </w:r>
    </w:p>
    <w:p w:rsidR="001D0AE9" w:rsidRDefault="001D0AE9" w:rsidP="001D0AE9">
      <w:pPr>
        <w:pStyle w:val="NormalWeb"/>
        <w:numPr>
          <w:ilvl w:val="0"/>
          <w:numId w:val="12"/>
        </w:numPr>
      </w:pPr>
      <w:r>
        <w:t>Connect to IMAP servers using SSL/TLS.</w:t>
      </w:r>
    </w:p>
    <w:p w:rsidR="001D0AE9" w:rsidRDefault="001D0AE9" w:rsidP="001D0AE9">
      <w:pPr>
        <w:pStyle w:val="NormalWeb"/>
        <w:numPr>
          <w:ilvl w:val="0"/>
          <w:numId w:val="12"/>
        </w:numPr>
      </w:pPr>
      <w:r>
        <w:t>Fetch latest 20 emails from INBOX.</w:t>
      </w:r>
    </w:p>
    <w:p w:rsidR="001D0AE9" w:rsidRDefault="001D0AE9" w:rsidP="001D0AE9">
      <w:pPr>
        <w:pStyle w:val="NormalWeb"/>
        <w:numPr>
          <w:ilvl w:val="0"/>
          <w:numId w:val="12"/>
        </w:numPr>
      </w:pPr>
      <w:r>
        <w:t>Display subject, sender, recipient, and body text.</w:t>
      </w:r>
    </w:p>
    <w:p w:rsidR="001D0AE9" w:rsidRDefault="001D0AE9" w:rsidP="001D0AE9">
      <w:pPr>
        <w:pStyle w:val="NormalWeb"/>
        <w:numPr>
          <w:ilvl w:val="0"/>
          <w:numId w:val="12"/>
        </w:numPr>
      </w:pPr>
      <w:r>
        <w:t>MIME decoding for internationalized subjects and headers.</w:t>
      </w:r>
    </w:p>
    <w:p w:rsidR="001D0AE9" w:rsidRDefault="001D0AE9" w:rsidP="001D0AE9">
      <w:pPr>
        <w:pStyle w:val="NormalWeb"/>
        <w:numPr>
          <w:ilvl w:val="0"/>
          <w:numId w:val="12"/>
        </w:numPr>
      </w:pPr>
      <w:r>
        <w:t>Multipart email parsing with fallback logic.</w:t>
      </w:r>
    </w:p>
    <w:p w:rsidR="001D0AE9" w:rsidRDefault="001D0AE9" w:rsidP="001D0AE9">
      <w:pPr>
        <w:pStyle w:val="Heading3"/>
      </w:pPr>
      <w:r>
        <w:t>SMTP Email Sending</w:t>
      </w:r>
    </w:p>
    <w:p w:rsidR="001D0AE9" w:rsidRDefault="001D0AE9" w:rsidP="001D0AE9">
      <w:pPr>
        <w:pStyle w:val="NormalWeb"/>
        <w:numPr>
          <w:ilvl w:val="0"/>
          <w:numId w:val="13"/>
        </w:numPr>
      </w:pPr>
      <w:r>
        <w:t>Compose new email with:</w:t>
      </w:r>
    </w:p>
    <w:p w:rsidR="001D0AE9" w:rsidRDefault="001D0AE9" w:rsidP="001D0AE9">
      <w:pPr>
        <w:pStyle w:val="NormalWeb"/>
        <w:numPr>
          <w:ilvl w:val="1"/>
          <w:numId w:val="13"/>
        </w:numPr>
      </w:pPr>
      <w:r>
        <w:t>To (supports multiple recipients)</w:t>
      </w:r>
    </w:p>
    <w:p w:rsidR="001D0AE9" w:rsidRDefault="001D0AE9" w:rsidP="001D0AE9">
      <w:pPr>
        <w:pStyle w:val="NormalWeb"/>
        <w:numPr>
          <w:ilvl w:val="1"/>
          <w:numId w:val="13"/>
        </w:numPr>
      </w:pPr>
      <w:r>
        <w:t>Subject</w:t>
      </w:r>
    </w:p>
    <w:p w:rsidR="001D0AE9" w:rsidRDefault="001D0AE9" w:rsidP="001D0AE9">
      <w:pPr>
        <w:pStyle w:val="NormalWeb"/>
        <w:numPr>
          <w:ilvl w:val="1"/>
          <w:numId w:val="13"/>
        </w:numPr>
      </w:pPr>
      <w:r>
        <w:t>Body (plain text)</w:t>
      </w:r>
    </w:p>
    <w:p w:rsidR="001D0AE9" w:rsidRDefault="001D0AE9" w:rsidP="001D0AE9">
      <w:pPr>
        <w:pStyle w:val="NormalWeb"/>
        <w:numPr>
          <w:ilvl w:val="0"/>
          <w:numId w:val="13"/>
        </w:numPr>
      </w:pPr>
      <w:r>
        <w:t>Sends via SMTP or SMTP+SSL depending on port.</w:t>
      </w:r>
    </w:p>
    <w:p w:rsidR="001D0AE9" w:rsidRDefault="001D0AE9" w:rsidP="001D0AE9">
      <w:pPr>
        <w:pStyle w:val="NormalWeb"/>
        <w:numPr>
          <w:ilvl w:val="0"/>
          <w:numId w:val="13"/>
        </w:numPr>
      </w:pPr>
      <w:r>
        <w:t>Auto-uses STARTTLS where supported.</w:t>
      </w:r>
    </w:p>
    <w:p w:rsidR="001D0AE9" w:rsidRDefault="001D0AE9" w:rsidP="001D0AE9">
      <w:pPr>
        <w:pStyle w:val="Heading3"/>
      </w:pPr>
      <w:proofErr w:type="spellStart"/>
      <w:r>
        <w:lastRenderedPageBreak/>
        <w:t>wxPython</w:t>
      </w:r>
      <w:proofErr w:type="spellEnd"/>
      <w:r>
        <w:t xml:space="preserve"> GUI</w:t>
      </w:r>
    </w:p>
    <w:p w:rsidR="001D0AE9" w:rsidRDefault="001D0AE9" w:rsidP="001D0AE9">
      <w:pPr>
        <w:pStyle w:val="NormalWeb"/>
        <w:numPr>
          <w:ilvl w:val="0"/>
          <w:numId w:val="14"/>
        </w:numPr>
      </w:pPr>
      <w:r>
        <w:t>Split-view interface: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Left: list of emails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Right: header + message body</w:t>
      </w:r>
    </w:p>
    <w:p w:rsidR="001D0AE9" w:rsidRDefault="001D0AE9" w:rsidP="001D0AE9">
      <w:pPr>
        <w:pStyle w:val="NormalWeb"/>
        <w:numPr>
          <w:ilvl w:val="0"/>
          <w:numId w:val="14"/>
        </w:numPr>
      </w:pPr>
      <w:r>
        <w:t>Menu options: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Add Account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Switch Account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Delete Account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Edit Active Account (Settings)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Refresh Inbox</w:t>
      </w:r>
    </w:p>
    <w:p w:rsidR="001D0AE9" w:rsidRDefault="001D0AE9" w:rsidP="001D0AE9">
      <w:pPr>
        <w:pStyle w:val="NormalWeb"/>
        <w:numPr>
          <w:ilvl w:val="1"/>
          <w:numId w:val="14"/>
        </w:numPr>
      </w:pPr>
      <w:r>
        <w:t>Compose Email</w:t>
      </w:r>
    </w:p>
    <w:p w:rsidR="001D0AE9" w:rsidRDefault="001D0AE9" w:rsidP="001D0AE9">
      <w:pPr>
        <w:pStyle w:val="NormalWeb"/>
        <w:numPr>
          <w:ilvl w:val="0"/>
          <w:numId w:val="14"/>
        </w:numPr>
      </w:pPr>
      <w:r>
        <w:t>Clean dialogs for settings and composing.</w:t>
      </w:r>
    </w:p>
    <w:p w:rsidR="001D0AE9" w:rsidRDefault="001D0AE9" w:rsidP="001D0AE9"/>
    <w:p w:rsidR="001D0AE9" w:rsidRDefault="001D0AE9" w:rsidP="001D0AE9">
      <w:pPr>
        <w:pStyle w:val="Heading1"/>
      </w:pPr>
      <w:r>
        <w:t>System Requirements</w:t>
      </w:r>
    </w:p>
    <w:p w:rsidR="001D0AE9" w:rsidRDefault="001D0AE9" w:rsidP="001D0AE9">
      <w:pPr>
        <w:pStyle w:val="NormalWeb"/>
        <w:numPr>
          <w:ilvl w:val="0"/>
          <w:numId w:val="15"/>
        </w:numPr>
      </w:pPr>
      <w:r>
        <w:t xml:space="preserve">Python </w:t>
      </w:r>
      <w:r>
        <w:rPr>
          <w:rStyle w:val="Strong"/>
        </w:rPr>
        <w:t>3.7 or newer</w:t>
      </w:r>
    </w:p>
    <w:p w:rsidR="001D0AE9" w:rsidRDefault="001D0AE9" w:rsidP="001D0AE9">
      <w:pPr>
        <w:pStyle w:val="NormalWeb"/>
        <w:numPr>
          <w:ilvl w:val="0"/>
          <w:numId w:val="15"/>
        </w:numPr>
      </w:pPr>
      <w:r>
        <w:t xml:space="preserve">wxPython ≥ </w:t>
      </w:r>
      <w:r>
        <w:rPr>
          <w:rStyle w:val="Strong"/>
        </w:rPr>
        <w:t>4.x</w:t>
      </w:r>
    </w:p>
    <w:p w:rsidR="001D0AE9" w:rsidRDefault="001D0AE9" w:rsidP="001D0AE9">
      <w:pPr>
        <w:pStyle w:val="NormalWeb"/>
      </w:pPr>
      <w:r>
        <w:t>Install via pip: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wxPython</w:t>
      </w:r>
    </w:p>
    <w:p w:rsidR="001D0AE9" w:rsidRDefault="001D0AE9" w:rsidP="001D0AE9">
      <w:pPr>
        <w:pStyle w:val="NormalWeb"/>
      </w:pPr>
      <w:r>
        <w:t>Operating systems:</w:t>
      </w:r>
    </w:p>
    <w:p w:rsidR="001D0AE9" w:rsidRDefault="001D0AE9" w:rsidP="001D0AE9">
      <w:pPr>
        <w:pStyle w:val="NormalWeb"/>
        <w:numPr>
          <w:ilvl w:val="0"/>
          <w:numId w:val="16"/>
        </w:numPr>
      </w:pPr>
      <w:r>
        <w:t>macOS</w:t>
      </w:r>
    </w:p>
    <w:p w:rsidR="001D0AE9" w:rsidRDefault="001D0AE9" w:rsidP="001D0AE9">
      <w:pPr>
        <w:pStyle w:val="NormalWeb"/>
        <w:numPr>
          <w:ilvl w:val="0"/>
          <w:numId w:val="16"/>
        </w:numPr>
      </w:pPr>
      <w:r>
        <w:t>Windows</w:t>
      </w:r>
    </w:p>
    <w:p w:rsidR="001D0AE9" w:rsidRDefault="001D0AE9" w:rsidP="001D0AE9">
      <w:pPr>
        <w:pStyle w:val="NormalWeb"/>
        <w:numPr>
          <w:ilvl w:val="0"/>
          <w:numId w:val="16"/>
        </w:numPr>
      </w:pPr>
      <w:r>
        <w:t>Linux (with X11 or Wayland)</w:t>
      </w:r>
    </w:p>
    <w:p w:rsidR="001D0AE9" w:rsidRDefault="001D0AE9" w:rsidP="001D0AE9"/>
    <w:p w:rsidR="001D0AE9" w:rsidRDefault="001D0AE9" w:rsidP="001D0AE9">
      <w:pPr>
        <w:pStyle w:val="Heading1"/>
      </w:pPr>
      <w:r>
        <w:t>File Structure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email_client_wx.py     </w:t>
      </w:r>
      <w:r>
        <w:rPr>
          <w:rStyle w:val="hljs-comment"/>
          <w:rFonts w:eastAsiaTheme="majorEastAsia"/>
        </w:rPr>
        <w:t># Main program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accounts.txt           </w:t>
      </w:r>
      <w:r>
        <w:rPr>
          <w:rStyle w:val="hljs-comment"/>
          <w:rFonts w:eastAsiaTheme="majorEastAsia"/>
        </w:rPr>
        <w:t># Auto-generated account storage file</w:t>
      </w:r>
    </w:p>
    <w:p w:rsidR="001D0AE9" w:rsidRDefault="001D0AE9" w:rsidP="001D0AE9"/>
    <w:p w:rsidR="001D0AE9" w:rsidRDefault="001D0AE9" w:rsidP="001D0AE9">
      <w:pPr>
        <w:pStyle w:val="Heading1"/>
      </w:pPr>
      <w:r>
        <w:t>Account Configuration File: accounts.txt</w:t>
      </w:r>
    </w:p>
    <w:p w:rsidR="001D0AE9" w:rsidRDefault="001D0AE9" w:rsidP="001D0AE9">
      <w:pPr>
        <w:pStyle w:val="NormalWeb"/>
      </w:pPr>
      <w:r>
        <w:t>Stored in a simple format: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[account MyWorkMail]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lastRenderedPageBreak/>
        <w:t>email</w:t>
      </w:r>
      <w:r>
        <w:rPr>
          <w:rStyle w:val="HTMLCode"/>
          <w:rFonts w:eastAsiaTheme="majorEastAsia"/>
        </w:rPr>
        <w:t>=me@mycompany.com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password</w:t>
      </w:r>
      <w:r>
        <w:rPr>
          <w:rStyle w:val="HTMLCode"/>
          <w:rFonts w:eastAsiaTheme="majorEastAsia"/>
        </w:rPr>
        <w:t>=secret123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imap_server</w:t>
      </w:r>
      <w:r>
        <w:rPr>
          <w:rStyle w:val="HTMLCode"/>
          <w:rFonts w:eastAsiaTheme="majorEastAsia"/>
        </w:rPr>
        <w:t>=imap.mycompany.com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imap_port</w:t>
      </w:r>
      <w:r>
        <w:rPr>
          <w:rStyle w:val="HTMLCode"/>
          <w:rFonts w:eastAsiaTheme="majorEastAsia"/>
        </w:rPr>
        <w:t>=</w:t>
      </w:r>
      <w:r>
        <w:rPr>
          <w:rStyle w:val="hljs-number"/>
        </w:rPr>
        <w:t>993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smtp_server</w:t>
      </w:r>
      <w:r>
        <w:rPr>
          <w:rStyle w:val="HTMLCode"/>
          <w:rFonts w:eastAsiaTheme="majorEastAsia"/>
        </w:rPr>
        <w:t>=smtp.mycompany.com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smtp_port</w:t>
      </w:r>
      <w:r>
        <w:rPr>
          <w:rStyle w:val="HTMLCode"/>
          <w:rFonts w:eastAsiaTheme="majorEastAsia"/>
        </w:rPr>
        <w:t>=</w:t>
      </w:r>
      <w:r>
        <w:rPr>
          <w:rStyle w:val="hljs-number"/>
        </w:rPr>
        <w:t>587</w:t>
      </w:r>
    </w:p>
    <w:p w:rsidR="001D0AE9" w:rsidRDefault="001D0AE9" w:rsidP="001D0AE9">
      <w:pPr>
        <w:pStyle w:val="NormalWeb"/>
      </w:pPr>
      <w:r>
        <w:t>Multiple accounts appear as separate sections.</w:t>
      </w:r>
    </w:p>
    <w:p w:rsidR="001D0AE9" w:rsidRDefault="001D0AE9" w:rsidP="001D0AE9">
      <w:pPr>
        <w:pStyle w:val="NormalWeb"/>
      </w:pPr>
      <w:r>
        <w:t xml:space="preserve">Passwords are stored </w:t>
      </w:r>
      <w:r>
        <w:rPr>
          <w:rStyle w:val="Strong"/>
        </w:rPr>
        <w:t>in plain text</w:t>
      </w:r>
      <w:r>
        <w:t>.</w:t>
      </w:r>
      <w:r>
        <w:br/>
        <w:t>(Encryption can be added later.)</w:t>
      </w:r>
    </w:p>
    <w:p w:rsidR="001D0AE9" w:rsidRDefault="001D0AE9" w:rsidP="001D0AE9"/>
    <w:p w:rsidR="001D0AE9" w:rsidRDefault="001D0AE9" w:rsidP="001D0AE9">
      <w:pPr>
        <w:pStyle w:val="Heading1"/>
      </w:pPr>
      <w:r>
        <w:t>How to Use</w:t>
      </w:r>
    </w:p>
    <w:p w:rsidR="001D0AE9" w:rsidRDefault="001D0AE9" w:rsidP="001D0AE9">
      <w:pPr>
        <w:pStyle w:val="Heading2"/>
      </w:pPr>
      <w:r>
        <w:t>1. Start the Application</w:t>
      </w:r>
    </w:p>
    <w:p w:rsidR="001D0AE9" w:rsidRDefault="001D0AE9" w:rsidP="001D0AE9">
      <w:pPr>
        <w:pStyle w:val="NormalWeb"/>
      </w:pPr>
      <w:r>
        <w:t>Run:</w:t>
      </w:r>
    </w:p>
    <w:p w:rsidR="001D0AE9" w:rsidRDefault="001D0AE9" w:rsidP="001D0A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python3 email_client_wx.py</w:t>
      </w:r>
    </w:p>
    <w:p w:rsidR="001D0AE9" w:rsidRDefault="001D0AE9" w:rsidP="001D0AE9">
      <w:pPr>
        <w:pStyle w:val="NormalWeb"/>
      </w:pPr>
      <w:r>
        <w:t>If no accounts exist, the right panel will show instructions.</w:t>
      </w:r>
    </w:p>
    <w:p w:rsidR="001D0AE9" w:rsidRDefault="001D0AE9" w:rsidP="001D0AE9"/>
    <w:p w:rsidR="001D0AE9" w:rsidRDefault="001D0AE9" w:rsidP="001D0AE9">
      <w:pPr>
        <w:pStyle w:val="Heading2"/>
      </w:pPr>
      <w:r>
        <w:t>2. Add an Account</w:t>
      </w:r>
    </w:p>
    <w:p w:rsidR="001D0AE9" w:rsidRDefault="001D0AE9" w:rsidP="001D0AE9">
      <w:pPr>
        <w:pStyle w:val="NormalWeb"/>
      </w:pPr>
      <w:r>
        <w:t xml:space="preserve">Menu → </w:t>
      </w:r>
      <w:r>
        <w:rPr>
          <w:rStyle w:val="Strong"/>
        </w:rPr>
        <w:t>File → Add Account…</w:t>
      </w:r>
    </w:p>
    <w:p w:rsidR="001D0AE9" w:rsidRDefault="001D0AE9" w:rsidP="001D0AE9">
      <w:pPr>
        <w:pStyle w:val="NormalWeb"/>
      </w:pPr>
      <w:r>
        <w:t>Enter:</w:t>
      </w:r>
    </w:p>
    <w:p w:rsidR="001D0AE9" w:rsidRDefault="001D0AE9" w:rsidP="001D0AE9">
      <w:pPr>
        <w:pStyle w:val="NormalWeb"/>
        <w:numPr>
          <w:ilvl w:val="0"/>
          <w:numId w:val="17"/>
        </w:numPr>
      </w:pPr>
      <w:r>
        <w:t>Account name (your label)</w:t>
      </w:r>
    </w:p>
    <w:p w:rsidR="001D0AE9" w:rsidRDefault="001D0AE9" w:rsidP="001D0AE9">
      <w:pPr>
        <w:pStyle w:val="NormalWeb"/>
        <w:numPr>
          <w:ilvl w:val="0"/>
          <w:numId w:val="17"/>
        </w:numPr>
      </w:pPr>
      <w:r>
        <w:t>Email address (login username)</w:t>
      </w:r>
    </w:p>
    <w:p w:rsidR="001D0AE9" w:rsidRDefault="001D0AE9" w:rsidP="001D0AE9">
      <w:pPr>
        <w:pStyle w:val="NormalWeb"/>
        <w:numPr>
          <w:ilvl w:val="0"/>
          <w:numId w:val="17"/>
        </w:numPr>
      </w:pPr>
      <w:r>
        <w:t>Password</w:t>
      </w:r>
    </w:p>
    <w:p w:rsidR="001D0AE9" w:rsidRDefault="001D0AE9" w:rsidP="001D0AE9">
      <w:pPr>
        <w:pStyle w:val="NormalWeb"/>
        <w:numPr>
          <w:ilvl w:val="0"/>
          <w:numId w:val="17"/>
        </w:numPr>
      </w:pPr>
      <w:r>
        <w:t>IMAP server + port</w:t>
      </w:r>
    </w:p>
    <w:p w:rsidR="001D0AE9" w:rsidRDefault="001D0AE9" w:rsidP="001D0AE9">
      <w:pPr>
        <w:pStyle w:val="NormalWeb"/>
        <w:numPr>
          <w:ilvl w:val="0"/>
          <w:numId w:val="17"/>
        </w:numPr>
      </w:pPr>
      <w:r>
        <w:t>SMTP server + port</w:t>
      </w:r>
    </w:p>
    <w:p w:rsidR="001D0AE9" w:rsidRDefault="001D0AE9" w:rsidP="001D0AE9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:rsidR="001D0AE9" w:rsidRDefault="001D0AE9" w:rsidP="001D0AE9">
      <w:pPr>
        <w:pStyle w:val="NormalWeb"/>
      </w:pPr>
      <w:r>
        <w:t xml:space="preserve">This writes the account to </w:t>
      </w:r>
      <w:r>
        <w:rPr>
          <w:rStyle w:val="HTMLCode"/>
          <w:rFonts w:eastAsiaTheme="majorEastAsia"/>
        </w:rPr>
        <w:t>accounts.txt</w:t>
      </w:r>
      <w:r>
        <w:t xml:space="preserve"> and makes it available in the Switch menu.</w:t>
      </w:r>
    </w:p>
    <w:p w:rsidR="001D0AE9" w:rsidRDefault="001D0AE9" w:rsidP="001D0AE9"/>
    <w:p w:rsidR="001D0AE9" w:rsidRDefault="001D0AE9" w:rsidP="001D0AE9">
      <w:pPr>
        <w:pStyle w:val="Heading2"/>
      </w:pPr>
      <w:r>
        <w:lastRenderedPageBreak/>
        <w:t>3. Switch Accounts</w:t>
      </w:r>
    </w:p>
    <w:p w:rsidR="001D0AE9" w:rsidRDefault="001D0AE9" w:rsidP="001D0AE9">
      <w:pPr>
        <w:pStyle w:val="NormalWeb"/>
      </w:pPr>
      <w:r>
        <w:t xml:space="preserve">Menu → </w:t>
      </w:r>
      <w:r>
        <w:rPr>
          <w:rStyle w:val="Strong"/>
        </w:rPr>
        <w:t>File → Switch Account → (choose account)</w:t>
      </w:r>
    </w:p>
    <w:p w:rsidR="001D0AE9" w:rsidRDefault="001D0AE9" w:rsidP="001D0AE9">
      <w:pPr>
        <w:pStyle w:val="NormalWeb"/>
      </w:pPr>
      <w:r>
        <w:t>This changes the active account in memory.</w:t>
      </w:r>
      <w:r>
        <w:br/>
        <w:t>Refreshing or composing now uses this account.</w:t>
      </w:r>
    </w:p>
    <w:p w:rsidR="001D0AE9" w:rsidRDefault="001D0AE9" w:rsidP="001D0AE9"/>
    <w:p w:rsidR="001D0AE9" w:rsidRDefault="001D0AE9" w:rsidP="001D0AE9">
      <w:pPr>
        <w:pStyle w:val="Heading2"/>
      </w:pPr>
      <w:r>
        <w:t>4. Delete Account</w:t>
      </w:r>
    </w:p>
    <w:p w:rsidR="001D0AE9" w:rsidRDefault="001D0AE9" w:rsidP="001D0AE9">
      <w:pPr>
        <w:pStyle w:val="NormalWeb"/>
      </w:pPr>
      <w:r>
        <w:t xml:space="preserve">Menu → </w:t>
      </w:r>
      <w:r>
        <w:rPr>
          <w:rStyle w:val="Strong"/>
        </w:rPr>
        <w:t>File → Delete Account…</w:t>
      </w:r>
    </w:p>
    <w:p w:rsidR="001D0AE9" w:rsidRDefault="001D0AE9" w:rsidP="001D0AE9">
      <w:pPr>
        <w:pStyle w:val="NormalWeb"/>
      </w:pPr>
      <w:r>
        <w:t>Choose the account to remove.</w:t>
      </w:r>
      <w:r>
        <w:br/>
        <w:t>If the active account is deleted, a message is shown and the UI updates accordingly.</w:t>
      </w:r>
    </w:p>
    <w:p w:rsidR="001D0AE9" w:rsidRDefault="001D0AE9" w:rsidP="001D0AE9"/>
    <w:p w:rsidR="001D0AE9" w:rsidRDefault="001D0AE9" w:rsidP="001D0AE9">
      <w:pPr>
        <w:pStyle w:val="Heading2"/>
      </w:pPr>
      <w:r>
        <w:t>5. Edit Active Account</w:t>
      </w:r>
    </w:p>
    <w:p w:rsidR="001D0AE9" w:rsidRDefault="001D0AE9" w:rsidP="001D0AE9">
      <w:pPr>
        <w:pStyle w:val="NormalWeb"/>
      </w:pPr>
      <w:r>
        <w:t xml:space="preserve">Menu → </w:t>
      </w:r>
      <w:r>
        <w:rPr>
          <w:rStyle w:val="Strong"/>
        </w:rPr>
        <w:t>File → Settings / Edit Active Account</w:t>
      </w:r>
    </w:p>
    <w:p w:rsidR="001D0AE9" w:rsidRDefault="001D0AE9" w:rsidP="001D0AE9">
      <w:pPr>
        <w:pStyle w:val="NormalWeb"/>
      </w:pPr>
      <w:r>
        <w:t>Changes:</w:t>
      </w:r>
    </w:p>
    <w:p w:rsidR="001D0AE9" w:rsidRDefault="001D0AE9" w:rsidP="001D0AE9">
      <w:pPr>
        <w:pStyle w:val="NormalWeb"/>
        <w:numPr>
          <w:ilvl w:val="0"/>
          <w:numId w:val="18"/>
        </w:numPr>
      </w:pPr>
      <w:r>
        <w:t>Name</w:t>
      </w:r>
    </w:p>
    <w:p w:rsidR="001D0AE9" w:rsidRDefault="001D0AE9" w:rsidP="001D0AE9">
      <w:pPr>
        <w:pStyle w:val="NormalWeb"/>
        <w:numPr>
          <w:ilvl w:val="0"/>
          <w:numId w:val="18"/>
        </w:numPr>
      </w:pPr>
      <w:r>
        <w:t>Email</w:t>
      </w:r>
    </w:p>
    <w:p w:rsidR="001D0AE9" w:rsidRDefault="001D0AE9" w:rsidP="001D0AE9">
      <w:pPr>
        <w:pStyle w:val="NormalWeb"/>
        <w:numPr>
          <w:ilvl w:val="0"/>
          <w:numId w:val="18"/>
        </w:numPr>
      </w:pPr>
      <w:r>
        <w:t>Password</w:t>
      </w:r>
    </w:p>
    <w:p w:rsidR="001D0AE9" w:rsidRDefault="001D0AE9" w:rsidP="001D0AE9">
      <w:pPr>
        <w:pStyle w:val="NormalWeb"/>
        <w:numPr>
          <w:ilvl w:val="0"/>
          <w:numId w:val="18"/>
        </w:numPr>
      </w:pPr>
      <w:r>
        <w:t>Server addresses</w:t>
      </w:r>
    </w:p>
    <w:p w:rsidR="001D0AE9" w:rsidRDefault="001D0AE9" w:rsidP="001D0AE9">
      <w:pPr>
        <w:pStyle w:val="NormalWeb"/>
        <w:numPr>
          <w:ilvl w:val="0"/>
          <w:numId w:val="18"/>
        </w:numPr>
      </w:pPr>
      <w:r>
        <w:t>Ports</w:t>
      </w:r>
    </w:p>
    <w:p w:rsidR="001D0AE9" w:rsidRDefault="001D0AE9" w:rsidP="001D0AE9">
      <w:pPr>
        <w:pStyle w:val="NormalWeb"/>
      </w:pPr>
      <w:r>
        <w:t>If account name changes, the internal dictionary is updated.</w:t>
      </w:r>
    </w:p>
    <w:p w:rsidR="001D0AE9" w:rsidRDefault="001D0AE9" w:rsidP="001D0AE9"/>
    <w:p w:rsidR="001D0AE9" w:rsidRDefault="001D0AE9" w:rsidP="001D0AE9">
      <w:pPr>
        <w:pStyle w:val="Heading2"/>
      </w:pPr>
      <w:r>
        <w:t>6. Refresh Inbox (IMAP)</w:t>
      </w:r>
    </w:p>
    <w:p w:rsidR="001D0AE9" w:rsidRDefault="001D0AE9" w:rsidP="001D0AE9">
      <w:pPr>
        <w:pStyle w:val="NormalWeb"/>
      </w:pPr>
      <w:r>
        <w:t xml:space="preserve">Click the </w:t>
      </w:r>
      <w:r>
        <w:rPr>
          <w:rStyle w:val="Strong"/>
        </w:rPr>
        <w:t>Refresh</w:t>
      </w:r>
      <w:r>
        <w:t xml:space="preserve"> button (top-left).</w:t>
      </w:r>
    </w:p>
    <w:p w:rsidR="001D0AE9" w:rsidRDefault="001D0AE9" w:rsidP="001D0AE9">
      <w:pPr>
        <w:pStyle w:val="NormalWeb"/>
      </w:pPr>
      <w:r>
        <w:t>What happens: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Connects to IMAP server using:</w:t>
      </w:r>
    </w:p>
    <w:p w:rsidR="001D0AE9" w:rsidRDefault="001D0AE9" w:rsidP="001D0AE9">
      <w:pPr>
        <w:pStyle w:val="NormalWeb"/>
        <w:numPr>
          <w:ilvl w:val="1"/>
          <w:numId w:val="19"/>
        </w:numPr>
      </w:pPr>
      <w:r>
        <w:t>SSL (port 993), or</w:t>
      </w:r>
    </w:p>
    <w:p w:rsidR="001D0AE9" w:rsidRDefault="001D0AE9" w:rsidP="001D0AE9">
      <w:pPr>
        <w:pStyle w:val="NormalWeb"/>
        <w:numPr>
          <w:ilvl w:val="1"/>
          <w:numId w:val="19"/>
        </w:numPr>
      </w:pPr>
      <w:r>
        <w:t>STARTTLS if available for non-SSL ports.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Logs in with email + password.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SELECT INBOX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SEARCH ALL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lastRenderedPageBreak/>
        <w:t>Fetch last 20 message IDs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For each email:</w:t>
      </w:r>
    </w:p>
    <w:p w:rsidR="001D0AE9" w:rsidRDefault="001D0AE9" w:rsidP="001D0AE9">
      <w:pPr>
        <w:pStyle w:val="NormalWeb"/>
        <w:numPr>
          <w:ilvl w:val="1"/>
          <w:numId w:val="19"/>
        </w:numPr>
      </w:pPr>
      <w:r>
        <w:t>Fetch full RFC822 content</w:t>
      </w:r>
    </w:p>
    <w:p w:rsidR="001D0AE9" w:rsidRDefault="001D0AE9" w:rsidP="001D0AE9">
      <w:pPr>
        <w:pStyle w:val="NormalWeb"/>
        <w:numPr>
          <w:ilvl w:val="1"/>
          <w:numId w:val="19"/>
        </w:numPr>
      </w:pPr>
      <w:r>
        <w:t>Decode Subject / From / To (MIME/UTF-8)</w:t>
      </w:r>
    </w:p>
    <w:p w:rsidR="001D0AE9" w:rsidRDefault="001D0AE9" w:rsidP="001D0AE9">
      <w:pPr>
        <w:pStyle w:val="NormalWeb"/>
        <w:numPr>
          <w:ilvl w:val="1"/>
          <w:numId w:val="19"/>
        </w:numPr>
      </w:pPr>
      <w:r>
        <w:t>Extract plain text body (multipart-aware)</w:t>
      </w:r>
    </w:p>
    <w:p w:rsidR="001D0AE9" w:rsidRDefault="001D0AE9" w:rsidP="001D0AE9">
      <w:pPr>
        <w:pStyle w:val="NormalWeb"/>
        <w:numPr>
          <w:ilvl w:val="0"/>
          <w:numId w:val="19"/>
        </w:numPr>
      </w:pPr>
      <w:r>
        <w:t>Displays subjects in the list on the left.</w:t>
      </w:r>
    </w:p>
    <w:p w:rsidR="001D0AE9" w:rsidRDefault="001D0AE9" w:rsidP="001D0AE9">
      <w:pPr>
        <w:pStyle w:val="NormalWeb"/>
      </w:pPr>
      <w:r>
        <w:t>If there are errors, a message box appears with details.</w:t>
      </w:r>
    </w:p>
    <w:p w:rsidR="001D0AE9" w:rsidRDefault="001D0AE9" w:rsidP="001D0AE9"/>
    <w:p w:rsidR="001D0AE9" w:rsidRDefault="001D0AE9" w:rsidP="001D0AE9">
      <w:pPr>
        <w:pStyle w:val="Heading2"/>
      </w:pPr>
      <w:r>
        <w:t>7. Read Email</w:t>
      </w:r>
    </w:p>
    <w:p w:rsidR="001D0AE9" w:rsidRDefault="001D0AE9" w:rsidP="001D0AE9">
      <w:pPr>
        <w:pStyle w:val="NormalWeb"/>
      </w:pPr>
      <w:r>
        <w:t>Click a subject in the email list.</w:t>
      </w:r>
    </w:p>
    <w:p w:rsidR="001D0AE9" w:rsidRDefault="001D0AE9" w:rsidP="001D0AE9">
      <w:pPr>
        <w:pStyle w:val="NormalWeb"/>
      </w:pPr>
      <w:r>
        <w:t>The right panel updates:</w:t>
      </w:r>
    </w:p>
    <w:p w:rsidR="001D0AE9" w:rsidRDefault="001D0AE9" w:rsidP="001D0AE9">
      <w:pPr>
        <w:pStyle w:val="NormalWeb"/>
        <w:numPr>
          <w:ilvl w:val="0"/>
          <w:numId w:val="20"/>
        </w:numPr>
      </w:pPr>
      <w:r>
        <w:t>From:</w:t>
      </w:r>
    </w:p>
    <w:p w:rsidR="001D0AE9" w:rsidRDefault="001D0AE9" w:rsidP="001D0AE9">
      <w:pPr>
        <w:pStyle w:val="NormalWeb"/>
        <w:numPr>
          <w:ilvl w:val="0"/>
          <w:numId w:val="20"/>
        </w:numPr>
      </w:pPr>
      <w:r>
        <w:t>To:</w:t>
      </w:r>
    </w:p>
    <w:p w:rsidR="001D0AE9" w:rsidRDefault="001D0AE9" w:rsidP="001D0AE9">
      <w:pPr>
        <w:pStyle w:val="NormalWeb"/>
        <w:numPr>
          <w:ilvl w:val="0"/>
          <w:numId w:val="20"/>
        </w:numPr>
      </w:pPr>
      <w:r>
        <w:t>Subject:</w:t>
      </w:r>
    </w:p>
    <w:p w:rsidR="001D0AE9" w:rsidRDefault="001D0AE9" w:rsidP="001D0AE9">
      <w:pPr>
        <w:pStyle w:val="NormalWeb"/>
        <w:numPr>
          <w:ilvl w:val="0"/>
          <w:numId w:val="20"/>
        </w:numPr>
      </w:pPr>
      <w:r>
        <w:t>Body (plaintext)</w:t>
      </w:r>
    </w:p>
    <w:p w:rsidR="001D0AE9" w:rsidRDefault="001D0AE9" w:rsidP="001D0AE9">
      <w:pPr>
        <w:pStyle w:val="NormalWeb"/>
      </w:pPr>
      <w:r>
        <w:t>The body is readonly.</w:t>
      </w:r>
    </w:p>
    <w:p w:rsidR="001D0AE9" w:rsidRDefault="001D0AE9" w:rsidP="001D0AE9"/>
    <w:p w:rsidR="001D0AE9" w:rsidRDefault="001D0AE9" w:rsidP="001D0AE9">
      <w:pPr>
        <w:pStyle w:val="Heading2"/>
      </w:pPr>
      <w:r>
        <w:t>8. Compose Email (SMTP)</w:t>
      </w:r>
    </w:p>
    <w:p w:rsidR="001D0AE9" w:rsidRDefault="001D0AE9" w:rsidP="001D0AE9">
      <w:pPr>
        <w:pStyle w:val="NormalWeb"/>
      </w:pPr>
      <w:r>
        <w:t xml:space="preserve">Click </w:t>
      </w:r>
      <w:r>
        <w:rPr>
          <w:rStyle w:val="Strong"/>
        </w:rPr>
        <w:t>Compose</w:t>
      </w:r>
      <w:r>
        <w:t>.</w:t>
      </w:r>
    </w:p>
    <w:p w:rsidR="001D0AE9" w:rsidRDefault="001D0AE9" w:rsidP="001D0AE9">
      <w:pPr>
        <w:pStyle w:val="NormalWeb"/>
      </w:pPr>
      <w:r>
        <w:t>Fill:</w:t>
      </w:r>
    </w:p>
    <w:p w:rsidR="001D0AE9" w:rsidRDefault="001D0AE9" w:rsidP="001D0AE9">
      <w:pPr>
        <w:pStyle w:val="NormalWeb"/>
        <w:numPr>
          <w:ilvl w:val="0"/>
          <w:numId w:val="21"/>
        </w:numPr>
      </w:pPr>
      <w:r>
        <w:t>To</w:t>
      </w:r>
    </w:p>
    <w:p w:rsidR="001D0AE9" w:rsidRDefault="001D0AE9" w:rsidP="001D0AE9">
      <w:pPr>
        <w:pStyle w:val="NormalWeb"/>
        <w:numPr>
          <w:ilvl w:val="0"/>
          <w:numId w:val="21"/>
        </w:numPr>
      </w:pPr>
      <w:r>
        <w:t>Subject</w:t>
      </w:r>
    </w:p>
    <w:p w:rsidR="001D0AE9" w:rsidRDefault="001D0AE9" w:rsidP="001D0AE9">
      <w:pPr>
        <w:pStyle w:val="NormalWeb"/>
        <w:numPr>
          <w:ilvl w:val="0"/>
          <w:numId w:val="21"/>
        </w:numPr>
      </w:pPr>
      <w:r>
        <w:t>Body</w:t>
      </w:r>
    </w:p>
    <w:p w:rsidR="001D0AE9" w:rsidRDefault="001D0AE9" w:rsidP="001D0AE9">
      <w:pPr>
        <w:pStyle w:val="NormalWeb"/>
      </w:pPr>
      <w:r>
        <w:t xml:space="preserve">Click </w:t>
      </w:r>
      <w:r>
        <w:rPr>
          <w:rStyle w:val="Strong"/>
        </w:rPr>
        <w:t>Send</w:t>
      </w:r>
      <w:r>
        <w:t>.</w:t>
      </w:r>
    </w:p>
    <w:p w:rsidR="001D0AE9" w:rsidRDefault="001D0AE9" w:rsidP="001D0AE9">
      <w:pPr>
        <w:pStyle w:val="NormalWeb"/>
      </w:pPr>
      <w:r>
        <w:t>SMTP logic:</w:t>
      </w:r>
    </w:p>
    <w:p w:rsidR="001D0AE9" w:rsidRDefault="001D0AE9" w:rsidP="001D0AE9">
      <w:pPr>
        <w:pStyle w:val="NormalWeb"/>
        <w:numPr>
          <w:ilvl w:val="0"/>
          <w:numId w:val="22"/>
        </w:numPr>
      </w:pPr>
      <w:r>
        <w:t xml:space="preserve">If port 465 → uses </w:t>
      </w:r>
      <w:r>
        <w:rPr>
          <w:rStyle w:val="HTMLCode"/>
          <w:rFonts w:eastAsiaTheme="majorEastAsia"/>
        </w:rPr>
        <w:t>SMTP_SSL</w:t>
      </w:r>
    </w:p>
    <w:p w:rsidR="001D0AE9" w:rsidRDefault="001D0AE9" w:rsidP="001D0AE9">
      <w:pPr>
        <w:pStyle w:val="NormalWeb"/>
        <w:numPr>
          <w:ilvl w:val="0"/>
          <w:numId w:val="22"/>
        </w:numPr>
      </w:pPr>
      <w:r>
        <w:t>Otherwise:</w:t>
      </w:r>
    </w:p>
    <w:p w:rsidR="001D0AE9" w:rsidRDefault="001D0AE9" w:rsidP="001D0AE9">
      <w:pPr>
        <w:pStyle w:val="NormalWeb"/>
        <w:numPr>
          <w:ilvl w:val="1"/>
          <w:numId w:val="22"/>
        </w:numPr>
      </w:pPr>
      <w:r>
        <w:t>Connect normally</w:t>
      </w:r>
    </w:p>
    <w:p w:rsidR="001D0AE9" w:rsidRDefault="001D0AE9" w:rsidP="001D0AE9">
      <w:pPr>
        <w:pStyle w:val="NormalWeb"/>
        <w:numPr>
          <w:ilvl w:val="1"/>
          <w:numId w:val="22"/>
        </w:numPr>
      </w:pPr>
      <w:r>
        <w:t>Attempt STARTTLS</w:t>
      </w:r>
    </w:p>
    <w:p w:rsidR="001D0AE9" w:rsidRDefault="001D0AE9" w:rsidP="001D0AE9">
      <w:pPr>
        <w:pStyle w:val="NormalWeb"/>
        <w:numPr>
          <w:ilvl w:val="0"/>
          <w:numId w:val="22"/>
        </w:numPr>
      </w:pPr>
      <w:r>
        <w:t>Authenticate</w:t>
      </w:r>
    </w:p>
    <w:p w:rsidR="001D0AE9" w:rsidRDefault="001D0AE9" w:rsidP="001D0AE9">
      <w:pPr>
        <w:pStyle w:val="NormalWeb"/>
        <w:numPr>
          <w:ilvl w:val="0"/>
          <w:numId w:val="22"/>
        </w:numPr>
      </w:pPr>
      <w:r>
        <w:t>Send email using RFC822-compliant headers</w:t>
      </w:r>
    </w:p>
    <w:p w:rsidR="001D0AE9" w:rsidRDefault="001D0AE9" w:rsidP="001D0AE9">
      <w:pPr>
        <w:pStyle w:val="NormalWeb"/>
        <w:numPr>
          <w:ilvl w:val="0"/>
          <w:numId w:val="22"/>
        </w:numPr>
      </w:pPr>
      <w:r>
        <w:lastRenderedPageBreak/>
        <w:t>Show success or error message box</w:t>
      </w:r>
    </w:p>
    <w:p w:rsidR="001D0AE9" w:rsidRDefault="001D0AE9" w:rsidP="001D0AE9"/>
    <w:p w:rsidR="001D0AE9" w:rsidRDefault="001D0AE9" w:rsidP="001D0AE9">
      <w:pPr>
        <w:pStyle w:val="Heading1"/>
      </w:pPr>
      <w:r>
        <w:t>Code Architecture</w:t>
      </w:r>
    </w:p>
    <w:p w:rsidR="001D0AE9" w:rsidRDefault="001D0AE9" w:rsidP="001D0AE9">
      <w:pPr>
        <w:pStyle w:val="NormalWeb"/>
      </w:pPr>
      <w:r>
        <w:t>The program is structured using clear classes: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AccountConfig</w:t>
      </w:r>
      <w:proofErr w:type="spellEnd"/>
    </w:p>
    <w:p w:rsidR="001D0AE9" w:rsidRDefault="001D0AE9" w:rsidP="001D0AE9">
      <w:pPr>
        <w:pStyle w:val="NormalWeb"/>
      </w:pPr>
      <w:r>
        <w:t>Stores one account’s settings and provides helper methods for serialization.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load_all_</w:t>
      </w:r>
      <w:proofErr w:type="gramStart"/>
      <w:r>
        <w:rPr>
          <w:rStyle w:val="HTMLCode"/>
          <w:rFonts w:eastAsiaTheme="majorEastAsia"/>
        </w:rPr>
        <w:t>accounts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/ </w:t>
      </w:r>
      <w:proofErr w:type="spellStart"/>
      <w:r>
        <w:rPr>
          <w:rStyle w:val="HTMLCode"/>
          <w:rFonts w:eastAsiaTheme="majorEastAsia"/>
        </w:rPr>
        <w:t>save_all_</w:t>
      </w:r>
      <w:proofErr w:type="gramStart"/>
      <w:r>
        <w:rPr>
          <w:rStyle w:val="HTMLCode"/>
          <w:rFonts w:eastAsiaTheme="majorEastAsia"/>
        </w:rPr>
        <w:t>accounts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1D0AE9" w:rsidRDefault="001D0AE9" w:rsidP="001D0AE9">
      <w:pPr>
        <w:pStyle w:val="NormalWeb"/>
      </w:pPr>
      <w:r>
        <w:t>Handles multi-account persistence.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SettingsDialog</w:t>
      </w:r>
      <w:proofErr w:type="spellEnd"/>
    </w:p>
    <w:p w:rsidR="001D0AE9" w:rsidRDefault="001D0AE9" w:rsidP="001D0AE9">
      <w:pPr>
        <w:pStyle w:val="NormalWeb"/>
      </w:pPr>
      <w:r>
        <w:t>Dialog for adding or editing one account.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ComposeDialog</w:t>
      </w:r>
      <w:proofErr w:type="spellEnd"/>
    </w:p>
    <w:p w:rsidR="001D0AE9" w:rsidRDefault="001D0AE9" w:rsidP="001D0AE9">
      <w:pPr>
        <w:pStyle w:val="NormalWeb"/>
      </w:pPr>
      <w:r>
        <w:t>Dialog for writing and sending a message.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EmailClientFrame</w:t>
      </w:r>
      <w:proofErr w:type="spellEnd"/>
    </w:p>
    <w:p w:rsidR="001D0AE9" w:rsidRDefault="001D0AE9" w:rsidP="001D0AE9">
      <w:pPr>
        <w:pStyle w:val="NormalWeb"/>
      </w:pPr>
      <w:r>
        <w:t>Main application window: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Handles menu setup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UI layout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Account switching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IMAP refresh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SMTP sending</w:t>
      </w:r>
    </w:p>
    <w:p w:rsidR="001D0AE9" w:rsidRDefault="001D0AE9" w:rsidP="001D0AE9">
      <w:pPr>
        <w:pStyle w:val="NormalWeb"/>
        <w:numPr>
          <w:ilvl w:val="0"/>
          <w:numId w:val="23"/>
        </w:numPr>
      </w:pPr>
      <w:r>
        <w:t>Email list and body display</w:t>
      </w:r>
    </w:p>
    <w:p w:rsidR="001D0AE9" w:rsidRDefault="001D0AE9" w:rsidP="001D0AE9">
      <w:pPr>
        <w:pStyle w:val="Heading3"/>
      </w:pPr>
      <w:proofErr w:type="spellStart"/>
      <w:r>
        <w:rPr>
          <w:rStyle w:val="HTMLCode"/>
          <w:rFonts w:eastAsiaTheme="majorEastAsia"/>
        </w:rPr>
        <w:t>EmailApp</w:t>
      </w:r>
      <w:proofErr w:type="spellEnd"/>
    </w:p>
    <w:p w:rsidR="001D0AE9" w:rsidRDefault="001D0AE9" w:rsidP="001D0AE9">
      <w:pPr>
        <w:pStyle w:val="NormalWeb"/>
      </w:pPr>
      <w:r>
        <w:t>Standard wxPython application wrapper.</w:t>
      </w:r>
    </w:p>
    <w:p w:rsidR="001D0AE9" w:rsidRDefault="001D0AE9" w:rsidP="001D0AE9"/>
    <w:p w:rsidR="001D0AE9" w:rsidRDefault="001D0AE9" w:rsidP="001D0AE9">
      <w:pPr>
        <w:pStyle w:val="Heading1"/>
      </w:pPr>
      <w:r>
        <w:lastRenderedPageBreak/>
        <w:t>Protocol Handling</w:t>
      </w:r>
    </w:p>
    <w:p w:rsidR="001D0AE9" w:rsidRDefault="001D0AE9" w:rsidP="001D0AE9">
      <w:pPr>
        <w:pStyle w:val="Heading3"/>
      </w:pPr>
      <w:r>
        <w:t>IMAP</w:t>
      </w:r>
    </w:p>
    <w:p w:rsidR="001D0AE9" w:rsidRDefault="001D0AE9" w:rsidP="001D0AE9">
      <w:pPr>
        <w:pStyle w:val="NormalWeb"/>
      </w:pPr>
      <w:r>
        <w:t xml:space="preserve">Uses </w:t>
      </w:r>
      <w:r>
        <w:rPr>
          <w:rStyle w:val="HTMLCode"/>
          <w:rFonts w:eastAsiaTheme="majorEastAsia"/>
        </w:rPr>
        <w:t>imaplib.IMAP4_SSL</w:t>
      </w:r>
      <w:r>
        <w:t xml:space="preserve"> or </w:t>
      </w:r>
      <w:r>
        <w:rPr>
          <w:rStyle w:val="HTMLCode"/>
          <w:rFonts w:eastAsiaTheme="majorEastAsia"/>
        </w:rPr>
        <w:t>IMAP4.starttls()</w:t>
      </w:r>
      <w:r>
        <w:t>.</w:t>
      </w:r>
    </w:p>
    <w:p w:rsidR="001D0AE9" w:rsidRDefault="001D0AE9" w:rsidP="001D0AE9">
      <w:pPr>
        <w:pStyle w:val="NormalWeb"/>
      </w:pPr>
      <w:r>
        <w:t xml:space="preserve">Email parsing uses Python’s built-in </w:t>
      </w:r>
      <w:r>
        <w:rPr>
          <w:rStyle w:val="HTMLCode"/>
          <w:rFonts w:eastAsiaTheme="majorEastAsia"/>
        </w:rPr>
        <w:t>email</w:t>
      </w:r>
      <w:r>
        <w:t xml:space="preserve"> module.</w:t>
      </w:r>
    </w:p>
    <w:p w:rsidR="001D0AE9" w:rsidRDefault="001D0AE9" w:rsidP="001D0AE9">
      <w:pPr>
        <w:pStyle w:val="Heading3"/>
      </w:pPr>
      <w:r>
        <w:t>SMTP</w:t>
      </w:r>
    </w:p>
    <w:p w:rsidR="001D0AE9" w:rsidRDefault="001D0AE9" w:rsidP="001D0AE9">
      <w:pPr>
        <w:pStyle w:val="NormalWeb"/>
      </w:pPr>
      <w:r>
        <w:t xml:space="preserve">Uses </w:t>
      </w:r>
      <w:r>
        <w:rPr>
          <w:rStyle w:val="HTMLCode"/>
          <w:rFonts w:eastAsiaTheme="majorEastAsia"/>
        </w:rPr>
        <w:t>smtplib.SMTP</w:t>
      </w:r>
      <w:r>
        <w:t xml:space="preserve"> or </w:t>
      </w:r>
      <w:r>
        <w:rPr>
          <w:rStyle w:val="HTMLCode"/>
          <w:rFonts w:eastAsiaTheme="majorEastAsia"/>
        </w:rPr>
        <w:t>SMTP_SSL</w:t>
      </w:r>
      <w:r>
        <w:t>.</w:t>
      </w:r>
    </w:p>
    <w:p w:rsidR="001D0AE9" w:rsidRDefault="001D0AE9" w:rsidP="001D0AE9">
      <w:pPr>
        <w:pStyle w:val="NormalWeb"/>
      </w:pPr>
      <w:r>
        <w:t>STARTTLS attempted automatically if available.</w:t>
      </w:r>
    </w:p>
    <w:p w:rsidR="001D0AE9" w:rsidRDefault="001D0AE9" w:rsidP="001D0AE9"/>
    <w:p w:rsidR="001D0AE9" w:rsidRDefault="001D0AE9" w:rsidP="001D0AE9">
      <w:pPr>
        <w:pStyle w:val="Heading1"/>
      </w:pPr>
      <w:r>
        <w:t>Error Handling</w:t>
      </w:r>
    </w:p>
    <w:p w:rsidR="001D0AE9" w:rsidRDefault="001D0AE9" w:rsidP="001D0AE9">
      <w:pPr>
        <w:pStyle w:val="NormalWeb"/>
        <w:numPr>
          <w:ilvl w:val="0"/>
          <w:numId w:val="24"/>
        </w:numPr>
      </w:pPr>
      <w:r>
        <w:t>Detailed message boxes for:</w:t>
      </w:r>
    </w:p>
    <w:p w:rsidR="001D0AE9" w:rsidRDefault="001D0AE9" w:rsidP="001D0AE9">
      <w:pPr>
        <w:pStyle w:val="NormalWeb"/>
        <w:numPr>
          <w:ilvl w:val="1"/>
          <w:numId w:val="24"/>
        </w:numPr>
      </w:pPr>
      <w:r>
        <w:t>Login failures</w:t>
      </w:r>
    </w:p>
    <w:p w:rsidR="001D0AE9" w:rsidRDefault="001D0AE9" w:rsidP="001D0AE9">
      <w:pPr>
        <w:pStyle w:val="NormalWeb"/>
        <w:numPr>
          <w:ilvl w:val="1"/>
          <w:numId w:val="24"/>
        </w:numPr>
      </w:pPr>
      <w:r>
        <w:t>IMAP errors</w:t>
      </w:r>
    </w:p>
    <w:p w:rsidR="001D0AE9" w:rsidRDefault="001D0AE9" w:rsidP="001D0AE9">
      <w:pPr>
        <w:pStyle w:val="NormalWeb"/>
        <w:numPr>
          <w:ilvl w:val="1"/>
          <w:numId w:val="24"/>
        </w:numPr>
      </w:pPr>
      <w:r>
        <w:t>SMTP errors</w:t>
      </w:r>
    </w:p>
    <w:p w:rsidR="001D0AE9" w:rsidRDefault="001D0AE9" w:rsidP="001D0AE9">
      <w:pPr>
        <w:pStyle w:val="NormalWeb"/>
        <w:numPr>
          <w:ilvl w:val="1"/>
          <w:numId w:val="24"/>
        </w:numPr>
      </w:pPr>
      <w:r>
        <w:t>Invalid settings</w:t>
      </w:r>
    </w:p>
    <w:p w:rsidR="001D0AE9" w:rsidRDefault="001D0AE9" w:rsidP="001D0AE9">
      <w:pPr>
        <w:pStyle w:val="NormalWeb"/>
        <w:numPr>
          <w:ilvl w:val="0"/>
          <w:numId w:val="24"/>
        </w:numPr>
      </w:pPr>
      <w:r>
        <w:t>UI resets when account is deleted or switched</w:t>
      </w:r>
    </w:p>
    <w:p w:rsidR="001D0AE9" w:rsidRDefault="001D0AE9" w:rsidP="001D0AE9">
      <w:pPr>
        <w:pStyle w:val="NormalWeb"/>
        <w:numPr>
          <w:ilvl w:val="0"/>
          <w:numId w:val="24"/>
        </w:numPr>
      </w:pPr>
      <w:r>
        <w:t>Graceful handling of empty inbox</w:t>
      </w:r>
    </w:p>
    <w:p w:rsidR="001D0AE9" w:rsidRDefault="001D0AE9" w:rsidP="001D0AE9"/>
    <w:p w:rsidR="001D0AE9" w:rsidRDefault="001D0AE9" w:rsidP="001D0AE9">
      <w:pPr>
        <w:pStyle w:val="Heading1"/>
      </w:pPr>
      <w:r>
        <w:t>Security Notes</w:t>
      </w:r>
    </w:p>
    <w:p w:rsidR="001D0AE9" w:rsidRDefault="001D0AE9" w:rsidP="001D0AE9">
      <w:pPr>
        <w:pStyle w:val="NormalWeb"/>
        <w:numPr>
          <w:ilvl w:val="0"/>
          <w:numId w:val="25"/>
        </w:numPr>
      </w:pPr>
      <w:r>
        <w:t xml:space="preserve">Passwords are stored unencrypted in </w:t>
      </w:r>
      <w:r>
        <w:rPr>
          <w:rStyle w:val="HTMLCode"/>
          <w:rFonts w:eastAsiaTheme="majorEastAsia"/>
        </w:rPr>
        <w:t>accounts.txt</w:t>
      </w:r>
      <w:r>
        <w:t>.</w:t>
      </w:r>
      <w:r>
        <w:br/>
        <w:t>(Encryption can be added using OS keychain or AES.)</w:t>
      </w:r>
    </w:p>
    <w:p w:rsidR="001D0AE9" w:rsidRDefault="001D0AE9" w:rsidP="001D0AE9">
      <w:pPr>
        <w:pStyle w:val="NormalWeb"/>
        <w:numPr>
          <w:ilvl w:val="0"/>
          <w:numId w:val="25"/>
        </w:numPr>
      </w:pPr>
      <w:r>
        <w:t>Uses server TLS where possible but does not do certificate pinning.</w:t>
      </w:r>
    </w:p>
    <w:p w:rsidR="001D0AE9" w:rsidRDefault="001D0AE9" w:rsidP="001D0AE9"/>
    <w:p w:rsidR="001D0AE9" w:rsidRDefault="001D0AE9" w:rsidP="001D0AE9"/>
    <w:p w:rsidR="001D0AE9" w:rsidRDefault="001D0AE9" w:rsidP="001D0AE9">
      <w:pPr>
        <w:pStyle w:val="Heading1"/>
      </w:pPr>
      <w:r>
        <w:t>Conclusion</w:t>
      </w:r>
    </w:p>
    <w:p w:rsidR="008912E6" w:rsidRPr="001D0AE9" w:rsidRDefault="001D0AE9" w:rsidP="003D1ED6">
      <w:pPr>
        <w:pStyle w:val="NormalWeb"/>
      </w:pPr>
      <w:r>
        <w:t>This project demonstrates how to build a robust, multi-account email client using Python and wxPython with full IMAP/SMTP support.</w:t>
      </w:r>
      <w:r>
        <w:br/>
      </w:r>
      <w:r>
        <w:lastRenderedPageBreak/>
        <w:t>It includes account persistence, GUI dialogs, message parsing, and fully working send/receive capabilities.</w:t>
      </w:r>
    </w:p>
    <w:sectPr w:rsidR="008912E6" w:rsidRPr="001D0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E1B18"/>
    <w:multiLevelType w:val="multilevel"/>
    <w:tmpl w:val="3C0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B115A"/>
    <w:multiLevelType w:val="multilevel"/>
    <w:tmpl w:val="943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2150E"/>
    <w:multiLevelType w:val="multilevel"/>
    <w:tmpl w:val="DE8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144C4"/>
    <w:multiLevelType w:val="multilevel"/>
    <w:tmpl w:val="AEA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26E0F"/>
    <w:multiLevelType w:val="multilevel"/>
    <w:tmpl w:val="F88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34379"/>
    <w:multiLevelType w:val="multilevel"/>
    <w:tmpl w:val="65F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679BD"/>
    <w:multiLevelType w:val="multilevel"/>
    <w:tmpl w:val="1F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259C4"/>
    <w:multiLevelType w:val="multilevel"/>
    <w:tmpl w:val="E9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72700"/>
    <w:multiLevelType w:val="multilevel"/>
    <w:tmpl w:val="B7D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E372C"/>
    <w:multiLevelType w:val="multilevel"/>
    <w:tmpl w:val="81D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D5B30"/>
    <w:multiLevelType w:val="multilevel"/>
    <w:tmpl w:val="0E0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51E39"/>
    <w:multiLevelType w:val="multilevel"/>
    <w:tmpl w:val="4E0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21005"/>
    <w:multiLevelType w:val="multilevel"/>
    <w:tmpl w:val="7D9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F0875"/>
    <w:multiLevelType w:val="multilevel"/>
    <w:tmpl w:val="42B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F5E3C"/>
    <w:multiLevelType w:val="multilevel"/>
    <w:tmpl w:val="BF3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8679E"/>
    <w:multiLevelType w:val="multilevel"/>
    <w:tmpl w:val="EDD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D3C95"/>
    <w:multiLevelType w:val="multilevel"/>
    <w:tmpl w:val="9FB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75270">
    <w:abstractNumId w:val="8"/>
  </w:num>
  <w:num w:numId="2" w16cid:durableId="1337273175">
    <w:abstractNumId w:val="6"/>
  </w:num>
  <w:num w:numId="3" w16cid:durableId="1398896211">
    <w:abstractNumId w:val="5"/>
  </w:num>
  <w:num w:numId="4" w16cid:durableId="778986410">
    <w:abstractNumId w:val="4"/>
  </w:num>
  <w:num w:numId="5" w16cid:durableId="264190392">
    <w:abstractNumId w:val="7"/>
  </w:num>
  <w:num w:numId="6" w16cid:durableId="2050104405">
    <w:abstractNumId w:val="3"/>
  </w:num>
  <w:num w:numId="7" w16cid:durableId="1959868989">
    <w:abstractNumId w:val="2"/>
  </w:num>
  <w:num w:numId="8" w16cid:durableId="973947285">
    <w:abstractNumId w:val="1"/>
  </w:num>
  <w:num w:numId="9" w16cid:durableId="667102100">
    <w:abstractNumId w:val="0"/>
  </w:num>
  <w:num w:numId="10" w16cid:durableId="741101883">
    <w:abstractNumId w:val="13"/>
  </w:num>
  <w:num w:numId="11" w16cid:durableId="2086415538">
    <w:abstractNumId w:val="10"/>
  </w:num>
  <w:num w:numId="12" w16cid:durableId="1641572933">
    <w:abstractNumId w:val="21"/>
  </w:num>
  <w:num w:numId="13" w16cid:durableId="1787888982">
    <w:abstractNumId w:val="12"/>
  </w:num>
  <w:num w:numId="14" w16cid:durableId="1518543032">
    <w:abstractNumId w:val="23"/>
  </w:num>
  <w:num w:numId="15" w16cid:durableId="1698964631">
    <w:abstractNumId w:val="25"/>
  </w:num>
  <w:num w:numId="16" w16cid:durableId="921454262">
    <w:abstractNumId w:val="22"/>
  </w:num>
  <w:num w:numId="17" w16cid:durableId="1864317942">
    <w:abstractNumId w:val="17"/>
  </w:num>
  <w:num w:numId="18" w16cid:durableId="432013354">
    <w:abstractNumId w:val="11"/>
  </w:num>
  <w:num w:numId="19" w16cid:durableId="1929607657">
    <w:abstractNumId w:val="24"/>
  </w:num>
  <w:num w:numId="20" w16cid:durableId="191724524">
    <w:abstractNumId w:val="14"/>
  </w:num>
  <w:num w:numId="21" w16cid:durableId="1500315989">
    <w:abstractNumId w:val="20"/>
  </w:num>
  <w:num w:numId="22" w16cid:durableId="1182475169">
    <w:abstractNumId w:val="18"/>
  </w:num>
  <w:num w:numId="23" w16cid:durableId="1271813046">
    <w:abstractNumId w:val="9"/>
  </w:num>
  <w:num w:numId="24" w16cid:durableId="55859403">
    <w:abstractNumId w:val="16"/>
  </w:num>
  <w:num w:numId="25" w16cid:durableId="302008623">
    <w:abstractNumId w:val="15"/>
  </w:num>
  <w:num w:numId="26" w16cid:durableId="7205173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92"/>
    <w:rsid w:val="0015074B"/>
    <w:rsid w:val="001D0AE9"/>
    <w:rsid w:val="0029639D"/>
    <w:rsid w:val="00326F90"/>
    <w:rsid w:val="003D1ED6"/>
    <w:rsid w:val="008912E6"/>
    <w:rsid w:val="00AA1D8D"/>
    <w:rsid w:val="00B47730"/>
    <w:rsid w:val="00CB0664"/>
    <w:rsid w:val="00F41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72AA9F"/>
  <w14:defaultImageDpi w14:val="300"/>
  <w15:docId w15:val="{AC3CCDE3-9CDB-4C40-AD84-F05575EB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character" w:styleId="HTMLCode">
    <w:name w:val="HTML Code"/>
    <w:basedOn w:val="DefaultParagraphFont"/>
    <w:uiPriority w:val="99"/>
    <w:semiHidden/>
    <w:unhideWhenUsed/>
    <w:rsid w:val="001D0A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G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AE9"/>
    <w:rPr>
      <w:rFonts w:ascii="Courier New" w:eastAsia="Times New Roman" w:hAnsi="Courier New" w:cs="Courier New"/>
      <w:sz w:val="20"/>
      <w:szCs w:val="20"/>
      <w:lang w:val="en-BG" w:eastAsia="en-GB"/>
    </w:rPr>
  </w:style>
  <w:style w:type="character" w:customStyle="1" w:styleId="hljs-comment">
    <w:name w:val="hljs-comment"/>
    <w:basedOn w:val="DefaultParagraphFont"/>
    <w:rsid w:val="001D0AE9"/>
  </w:style>
  <w:style w:type="character" w:customStyle="1" w:styleId="hljs-section">
    <w:name w:val="hljs-section"/>
    <w:basedOn w:val="DefaultParagraphFont"/>
    <w:rsid w:val="001D0AE9"/>
  </w:style>
  <w:style w:type="character" w:customStyle="1" w:styleId="hljs-attr">
    <w:name w:val="hljs-attr"/>
    <w:basedOn w:val="DefaultParagraphFont"/>
    <w:rsid w:val="001D0AE9"/>
  </w:style>
  <w:style w:type="character" w:customStyle="1" w:styleId="hljs-number">
    <w:name w:val="hljs-number"/>
    <w:basedOn w:val="DefaultParagraphFont"/>
    <w:rsid w:val="001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4</cp:revision>
  <dcterms:created xsi:type="dcterms:W3CDTF">2013-12-23T23:15:00Z</dcterms:created>
  <dcterms:modified xsi:type="dcterms:W3CDTF">2025-12-11T18:58:00Z</dcterms:modified>
  <cp:category/>
</cp:coreProperties>
</file>